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Approval Prediction using Machine Learning</w:t>
      </w:r>
    </w:p>
    <w:p>
      <w:r>
        <w:rPr>
          <w:b/>
        </w:rPr>
        <w:t>Team Members</w:t>
        <w:br/>
      </w:r>
    </w:p>
    <w:p>
      <w:pPr>
        <w:pStyle w:val="ListBullet"/>
      </w:pPr>
      <w:r>
        <w:t>Mani Srinivas Reddy Bojja - Team Lead</w:t>
      </w:r>
    </w:p>
    <w:p>
      <w:pPr>
        <w:pStyle w:val="ListBullet"/>
      </w:pPr>
      <w:r>
        <w:t>Marella Mamatha - Member</w:t>
      </w:r>
    </w:p>
    <w:p>
      <w:pPr>
        <w:pStyle w:val="ListBullet"/>
      </w:pPr>
      <w:r>
        <w:t>Hymavathi Saidu - Member</w:t>
      </w:r>
    </w:p>
    <w:p>
      <w:pPr>
        <w:pStyle w:val="ListBullet"/>
      </w:pPr>
      <w:r>
        <w:t>Siddardha Kotturu - Member</w:t>
      </w:r>
    </w:p>
    <w:p>
      <w:pPr>
        <w:pStyle w:val="ListBullet"/>
      </w:pPr>
      <w:r>
        <w:t>Yamini Naga Surya Durga Nandhyala - Member</w:t>
      </w:r>
    </w:p>
    <w:p>
      <w:pPr>
        <w:pStyle w:val="Heading2"/>
      </w:pPr>
      <w:r>
        <w:t>Project Overview</w:t>
      </w:r>
    </w:p>
    <w:p>
      <w:r>
        <w:t>Purpose: Automate credit card approval using ML.</w:t>
        <w:br/>
        <w:t>Features: Flask UI, preprocessing, Logistic Regression, Decision Tree, Random Forest, XGBoost, IBM Watson deployment.</w:t>
      </w:r>
    </w:p>
    <w:p>
      <w:pPr>
        <w:pStyle w:val="Heading2"/>
      </w:pPr>
      <w:r>
        <w:t>Architecture</w:t>
      </w:r>
    </w:p>
    <w:p>
      <w:r>
        <w:t>Frontend: HTML/CSS/Bootstrap/JS</w:t>
        <w:br/>
        <w:t>Backend: Flask (Python)</w:t>
        <w:br/>
        <w:t>ML: Scikit-learn, XGBoost</w:t>
        <w:br/>
        <w:t>Dataset: Credit card approval dataset.</w:t>
      </w:r>
    </w:p>
    <w:p>
      <w:pPr>
        <w:pStyle w:val="Heading2"/>
      </w:pPr>
      <w:r>
        <w:t>Setup</w:t>
      </w:r>
    </w:p>
    <w:p>
      <w:r>
        <w:t>Requirements: Python 3.8+, Flask, Scikit-learn, XGBoost, Pandas, NumPy, Matplotlib.</w:t>
        <w:br/>
        <w:t>Run: pip install -r requirements.txt then python app.py</w:t>
      </w:r>
    </w:p>
    <w:p>
      <w:pPr>
        <w:pStyle w:val="Heading2"/>
      </w:pPr>
      <w:r>
        <w:t>Folder Structure</w:t>
      </w:r>
    </w:p>
    <w:p>
      <w:r>
        <w:t>static/</w:t>
        <w:br/>
        <w:t>templates/</w:t>
        <w:br/>
        <w:t>model/</w:t>
        <w:br/>
        <w:t>dataset/</w:t>
        <w:br/>
        <w:t>app.py</w:t>
        <w:br/>
        <w:t>requirements.txt</w:t>
      </w:r>
    </w:p>
    <w:p>
      <w:pPr>
        <w:pStyle w:val="Heading2"/>
      </w:pPr>
      <w:r>
        <w:t>API</w:t>
      </w:r>
    </w:p>
    <w:p>
      <w:r>
        <w:t>POST /predict -&gt; returns Approved/Rejected.</w:t>
      </w:r>
    </w:p>
    <w:p>
      <w:pPr>
        <w:pStyle w:val="Heading2"/>
      </w:pPr>
      <w:r>
        <w:t>Authentication</w:t>
      </w:r>
    </w:p>
    <w:p>
      <w:r>
        <w:t>Admin login can be added; future JWT support.</w:t>
      </w:r>
    </w:p>
    <w:p>
      <w:pPr>
        <w:pStyle w:val="Heading2"/>
      </w:pPr>
      <w:r>
        <w:t>Testing</w:t>
      </w:r>
    </w:p>
    <w:p>
      <w:r>
        <w:t>Model evaluation using Accuracy, Precision, Recall, F1-score, ROC-AUC.</w:t>
      </w:r>
    </w:p>
    <w:p>
      <w:pPr>
        <w:pStyle w:val="Heading2"/>
      </w:pPr>
      <w:r>
        <w:t>Known Issues</w:t>
      </w:r>
    </w:p>
    <w:p>
      <w:r>
        <w:t>Prediction depends on dataset quality and valid input.</w:t>
      </w:r>
    </w:p>
    <w:p>
      <w:pPr>
        <w:pStyle w:val="Heading2"/>
      </w:pPr>
      <w:r>
        <w:t>Future Enhancements</w:t>
      </w:r>
    </w:p>
    <w:p>
      <w:r>
        <w:t>Deep learning, Explainable AI, mobile app, fraud detection, real-time bank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